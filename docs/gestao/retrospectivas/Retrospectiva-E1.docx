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58C87" w14:textId="66EC19D0" w:rsidR="00EA277B" w:rsidRPr="00560982" w:rsidRDefault="00CD7A6A" w:rsidP="00CF2CED">
      <w:pPr>
        <w:pStyle w:val="Ttulo"/>
        <w:jc w:val="center"/>
        <w:rPr>
          <w:rFonts w:asciiTheme="minorHAnsi" w:hAnsiTheme="minorHAnsi"/>
          <w:b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b/>
          <w:color w:val="auto"/>
          <w:sz w:val="24"/>
          <w:szCs w:val="24"/>
          <w:lang w:val="pt-BR"/>
        </w:rPr>
        <w:t>Retrospectiva</w:t>
      </w:r>
      <w:r w:rsidR="003B3C00" w:rsidRPr="00560982"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 – Entrega 1</w:t>
      </w:r>
    </w:p>
    <w:p w14:paraId="4EA5A035" w14:textId="77777777" w:rsidR="00CF2CED" w:rsidRPr="00560982" w:rsidRDefault="00CF2CED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39B9AC2F" w14:textId="21319E6A" w:rsidR="00286E4C" w:rsidRPr="00560982" w:rsidRDefault="00286E4C" w:rsidP="002A6091">
      <w:pPr>
        <w:spacing w:after="40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b/>
          <w:color w:val="auto"/>
          <w:sz w:val="24"/>
          <w:szCs w:val="24"/>
          <w:lang w:val="pt-BR"/>
        </w:rPr>
        <w:t>Equipe e projeto</w:t>
      </w:r>
      <w:r w:rsidRPr="00560982"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:  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____________________________________________</w:t>
      </w:r>
      <w:r w:rsidR="00F26096" w:rsidRPr="00560982">
        <w:rPr>
          <w:rFonts w:asciiTheme="minorHAnsi" w:hAnsiTheme="minorHAnsi"/>
          <w:color w:val="auto"/>
          <w:sz w:val="24"/>
          <w:szCs w:val="24"/>
          <w:lang w:val="pt-BR"/>
        </w:rPr>
        <w:t>____</w:t>
      </w:r>
      <w:r w:rsidR="004711FF">
        <w:rPr>
          <w:rFonts w:asciiTheme="minorHAnsi" w:hAnsiTheme="minorHAnsi"/>
          <w:color w:val="auto"/>
          <w:sz w:val="24"/>
          <w:szCs w:val="24"/>
          <w:lang w:val="pt-BR"/>
        </w:rPr>
        <w:t>Turma:</w:t>
      </w:r>
      <w:r w:rsidR="00F26096" w:rsidRPr="00560982">
        <w:rPr>
          <w:rFonts w:asciiTheme="minorHAnsi" w:hAnsiTheme="minorHAnsi"/>
          <w:color w:val="auto"/>
          <w:sz w:val="24"/>
          <w:szCs w:val="24"/>
          <w:lang w:val="pt-BR"/>
        </w:rPr>
        <w:t>_____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__________</w:t>
      </w:r>
      <w:r w:rsidR="00560982" w:rsidRPr="00560982">
        <w:rPr>
          <w:rFonts w:asciiTheme="minorHAnsi" w:hAnsiTheme="minorHAnsi"/>
          <w:color w:val="auto"/>
          <w:sz w:val="24"/>
          <w:szCs w:val="24"/>
          <w:lang w:val="pt-BR"/>
        </w:rPr>
        <w:t>___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Data: ____/____/________</w:t>
      </w:r>
    </w:p>
    <w:p w14:paraId="230F4A23" w14:textId="77777777" w:rsidR="00286E4C" w:rsidRPr="00560982" w:rsidRDefault="00286E4C" w:rsidP="00286E4C">
      <w:pPr>
        <w:spacing w:after="40"/>
        <w:rPr>
          <w:rFonts w:asciiTheme="minorHAnsi" w:hAnsiTheme="minorHAnsi"/>
          <w:b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b/>
          <w:color w:val="auto"/>
          <w:sz w:val="24"/>
          <w:szCs w:val="24"/>
          <w:lang w:val="pt-BR"/>
        </w:rPr>
        <w:t>Integrantes</w:t>
      </w:r>
    </w:p>
    <w:p w14:paraId="1C9BE9FF" w14:textId="683DC971" w:rsidR="00286E4C" w:rsidRPr="00560982" w:rsidRDefault="00F26096" w:rsidP="00560982">
      <w:pPr>
        <w:spacing w:after="20" w:line="360" w:lineRule="auto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Matrícula: </w:t>
      </w:r>
      <w:r w:rsidR="00286E4C" w:rsidRPr="00560982">
        <w:rPr>
          <w:rFonts w:asciiTheme="minorHAnsi" w:hAnsiTheme="minorHAnsi"/>
          <w:color w:val="auto"/>
          <w:sz w:val="24"/>
          <w:szCs w:val="24"/>
          <w:lang w:val="pt-BR"/>
        </w:rPr>
        <w:t>_________________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 Nome </w:t>
      </w:r>
      <w:r w:rsidR="00286E4C" w:rsidRPr="00560982">
        <w:rPr>
          <w:rFonts w:asciiTheme="minorHAnsi" w:hAnsiTheme="minorHAnsi"/>
          <w:color w:val="auto"/>
          <w:sz w:val="24"/>
          <w:szCs w:val="24"/>
          <w:lang w:val="pt-BR"/>
        </w:rPr>
        <w:t>_______________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__________</w:t>
      </w:r>
      <w:r w:rsidR="00560982" w:rsidRPr="00560982">
        <w:rPr>
          <w:rFonts w:asciiTheme="minorHAnsi" w:hAnsiTheme="minorHAnsi"/>
          <w:color w:val="auto"/>
          <w:sz w:val="24"/>
          <w:szCs w:val="24"/>
          <w:lang w:val="pt-BR"/>
        </w:rPr>
        <w:t>_______________________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___</w:t>
      </w:r>
      <w:r w:rsidR="00286E4C" w:rsidRPr="00560982">
        <w:rPr>
          <w:rFonts w:asciiTheme="minorHAnsi" w:hAnsiTheme="minorHAnsi"/>
          <w:color w:val="auto"/>
          <w:sz w:val="24"/>
          <w:szCs w:val="24"/>
          <w:lang w:val="pt-BR"/>
        </w:rPr>
        <w:t>________________________</w:t>
      </w:r>
    </w:p>
    <w:p w14:paraId="11F6FE9B" w14:textId="77777777" w:rsidR="00560982" w:rsidRPr="00560982" w:rsidRDefault="00560982" w:rsidP="00560982">
      <w:pPr>
        <w:spacing w:after="20" w:line="360" w:lineRule="auto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Matrícula: _________________ Nome ___________________________________________________________________________</w:t>
      </w:r>
    </w:p>
    <w:p w14:paraId="194355EC" w14:textId="77777777" w:rsidR="00560982" w:rsidRPr="00560982" w:rsidRDefault="00560982" w:rsidP="00560982">
      <w:pPr>
        <w:spacing w:after="20" w:line="360" w:lineRule="auto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Matrícula: _________________ Nome ___________________________________________________________________________</w:t>
      </w:r>
    </w:p>
    <w:p w14:paraId="5F3A6D20" w14:textId="77777777" w:rsidR="00560982" w:rsidRPr="00560982" w:rsidRDefault="00560982" w:rsidP="00560982">
      <w:pPr>
        <w:spacing w:after="20" w:line="360" w:lineRule="auto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Matrícula: _________________ Nome ___________________________________________________________________________</w:t>
      </w:r>
    </w:p>
    <w:p w14:paraId="1BF9619C" w14:textId="77777777" w:rsidR="00560982" w:rsidRPr="00560982" w:rsidRDefault="00560982" w:rsidP="00560982">
      <w:pPr>
        <w:spacing w:after="20" w:line="360" w:lineRule="auto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Matrícula: _________________ Nome ___________________________________________________________________________</w:t>
      </w:r>
    </w:p>
    <w:p w14:paraId="4411762B" w14:textId="77777777" w:rsidR="00560982" w:rsidRPr="00560982" w:rsidRDefault="00560982" w:rsidP="00560982">
      <w:pPr>
        <w:spacing w:after="20" w:line="360" w:lineRule="auto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Matrícula: _________________ Nome ___________________________________________________________________________</w:t>
      </w:r>
    </w:p>
    <w:p w14:paraId="54BBA1D8" w14:textId="77777777" w:rsidR="00286E4C" w:rsidRPr="00560982" w:rsidRDefault="00286E4C" w:rsidP="00286E4C">
      <w:pPr>
        <w:spacing w:after="20" w:line="240" w:lineRule="auto"/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776FB287" w14:textId="0BD57441" w:rsidR="00286E4C" w:rsidRPr="00560982" w:rsidRDefault="00286E4C" w:rsidP="00286E4C">
      <w:pPr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Facilitador: ____________</w:t>
      </w:r>
      <w:r w:rsidR="00560982" w:rsidRPr="00560982">
        <w:rPr>
          <w:rFonts w:asciiTheme="minorHAnsi" w:hAnsiTheme="minorHAnsi"/>
          <w:color w:val="auto"/>
          <w:sz w:val="24"/>
          <w:szCs w:val="24"/>
          <w:lang w:val="pt-BR"/>
        </w:rPr>
        <w:t>_____________________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___    Relator: ______________</w:t>
      </w:r>
      <w:r w:rsidR="00560982" w:rsidRPr="00560982">
        <w:rPr>
          <w:rFonts w:asciiTheme="minorHAnsi" w:hAnsiTheme="minorHAnsi"/>
          <w:color w:val="auto"/>
          <w:sz w:val="24"/>
          <w:szCs w:val="24"/>
          <w:lang w:val="pt-BR"/>
        </w:rPr>
        <w:t>______________________________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_______</w:t>
      </w:r>
    </w:p>
    <w:p w14:paraId="4F9654BA" w14:textId="77777777" w:rsidR="00286E4C" w:rsidRPr="00560982" w:rsidRDefault="00286E4C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78585176" w14:textId="534BEF5A" w:rsidR="004F4704" w:rsidRPr="00560982" w:rsidRDefault="00CD7A6A" w:rsidP="00560982">
      <w:pPr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Analisem a condução da </w:t>
      </w:r>
      <w:r w:rsidR="00560982" w:rsidRPr="00560982">
        <w:rPr>
          <w:rFonts w:asciiTheme="minorHAnsi" w:hAnsiTheme="minorHAnsi"/>
          <w:color w:val="auto"/>
          <w:sz w:val="24"/>
          <w:szCs w:val="24"/>
          <w:lang w:val="pt-BR"/>
        </w:rPr>
        <w:t>primeira entrega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 e definam 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mudanças para a próxima etapa. Preencham no computador ou à mão. Se usarem papel, reúnam as fotos dos registros em um PDF.</w:t>
      </w:r>
    </w:p>
    <w:p w14:paraId="6F3A1C4B" w14:textId="77777777" w:rsidR="004F4704" w:rsidRPr="00560982" w:rsidRDefault="00CD7A6A">
      <w:pPr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A autoavaliação e a avaliação por pares são respondidas nos formulários. Não transcrevam suas respostas neste documento.</w:t>
      </w:r>
    </w:p>
    <w:p w14:paraId="33D26724" w14:textId="232E82CD" w:rsidR="004F4704" w:rsidRPr="00560982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1 </w:t>
      </w:r>
      <w:r w:rsidR="00D11FE3">
        <w:rPr>
          <w:rFonts w:asciiTheme="minorHAnsi" w:hAnsiTheme="minorHAnsi"/>
          <w:color w:val="auto"/>
          <w:sz w:val="24"/>
          <w:szCs w:val="24"/>
          <w:lang w:val="pt-BR"/>
        </w:rPr>
        <w:t>Tarefa 1</w:t>
      </w:r>
    </w:p>
    <w:p w14:paraId="027F4DDC" w14:textId="76C3E512" w:rsidR="004F4704" w:rsidRPr="00560982" w:rsidRDefault="00CD7A6A">
      <w:pPr>
        <w:pStyle w:val="Ttulo2"/>
        <w:rPr>
          <w:rFonts w:asciiTheme="minorHAnsi" w:hAnsiTheme="minorHAnsi"/>
          <w:color w:val="auto"/>
          <w:szCs w:val="24"/>
          <w:lang w:val="pt-BR"/>
        </w:rPr>
      </w:pPr>
      <w:r w:rsidRPr="00560982">
        <w:rPr>
          <w:rFonts w:asciiTheme="minorHAnsi" w:hAnsiTheme="minorHAnsi"/>
          <w:color w:val="auto"/>
          <w:szCs w:val="24"/>
          <w:lang w:val="pt-BR"/>
        </w:rPr>
        <w:t>O projeto como filme ou carro</w:t>
      </w:r>
    </w:p>
    <w:p w14:paraId="302A9AE4" w14:textId="77777777" w:rsidR="00D11FE3" w:rsidRDefault="00D11FE3">
      <w:pPr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Se o seu projeto fosse um filme ou um carro, qual seria?</w:t>
      </w:r>
    </w:p>
    <w:p w14:paraId="268FFAD2" w14:textId="7C95F7C1" w:rsidR="00D11FE3" w:rsidRPr="00560982" w:rsidRDefault="00D11FE3">
      <w:pPr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Carro ou filme:  Filme Apollo 13</w:t>
      </w:r>
    </w:p>
    <w:p w14:paraId="7F7B412F" w14:textId="77777777" w:rsidR="002A6091" w:rsidRDefault="002A6091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5C3551AD" w14:textId="20705795" w:rsidR="004F4704" w:rsidRDefault="002A6091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Por quê</w:t>
      </w:r>
      <w:r w:rsidR="00D11FE3">
        <w:rPr>
          <w:rFonts w:asciiTheme="minorHAnsi" w:hAnsiTheme="minorHAnsi"/>
          <w:color w:val="auto"/>
          <w:sz w:val="24"/>
          <w:szCs w:val="24"/>
          <w:lang w:val="pt-BR"/>
        </w:rPr>
        <w:t>?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 (resposta curta):</w:t>
      </w:r>
    </w:p>
    <w:p w14:paraId="5C3551AD" w14:textId="20705795" w:rsidR="004F4704" w:rsidRDefault="002A6091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Como na missão, o projeto só ganhou ritmo quando o problema ficou visível, e aí foi resolvido no improviso, em cima da hora. Mais de oito em cada dez commits foram feitos em um único dia, e perto do prazo a milestone da entrega 1 estava com pouco mais de um décimo das tarefas concluídas. Deu para entregar, mas com muito retrabalho e sem folga.</w:t>
      </w:r>
    </w:p>
    <w:p w14:paraId="5A95CD9B" w14:textId="77777777" w:rsidR="002A6091" w:rsidRDefault="002A6091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5E880368" w14:textId="77777777" w:rsidR="00D11FE3" w:rsidRDefault="00D11FE3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0CC65582" w14:textId="77777777" w:rsidR="00D11FE3" w:rsidRPr="00D11FE3" w:rsidRDefault="00D11FE3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38F107E1" w14:textId="77777777" w:rsidR="00E364F6" w:rsidRDefault="00E364F6">
      <w:pPr>
        <w:spacing w:after="200" w:line="276" w:lineRule="auto"/>
        <w:rPr>
          <w:rFonts w:asciiTheme="minorHAnsi" w:eastAsiaTheme="majorEastAsia" w:hAnsiTheme="minorHAnsi" w:cstheme="majorBidi"/>
          <w:b/>
          <w:bCs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br w:type="page"/>
      </w:r>
    </w:p>
    <w:p w14:paraId="59F5E5E1" w14:textId="1674DFDF" w:rsidR="004F4704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lastRenderedPageBreak/>
        <w:t xml:space="preserve">2 </w:t>
      </w:r>
      <w:r w:rsidR="00E105AD">
        <w:rPr>
          <w:rFonts w:asciiTheme="minorHAnsi" w:hAnsiTheme="minorHAnsi"/>
          <w:color w:val="auto"/>
          <w:sz w:val="24"/>
          <w:szCs w:val="24"/>
          <w:lang w:val="pt-BR"/>
        </w:rPr>
        <w:t>Atividade 2</w:t>
      </w:r>
    </w:p>
    <w:p w14:paraId="59F5E5E1" w14:textId="1674DFDF" w:rsidR="004F4704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Casa de palha (o que precisamos corrigir)</w:t>
      </w:r>
    </w:p>
    <w:p w14:paraId="59F5E5E1" w14:textId="1674DFDF" w:rsidR="004F4704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Entregamos tudo de última hora. O trabalho se acumulou em um único dia e, quando as tarefas foram criadas no GitHub, já faltava pouco tempo, então poucas chegaram a ser concluídas antes do prazo.</w:t>
      </w:r>
    </w:p>
    <w:p w14:paraId="59F5E5E1" w14:textId="1674DFDF" w:rsidR="004F4704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Não entregamos a medição do próprio projeto (PSM/CID) na entrega 1. Sem tarefas registradas, sem horas anotadas e sem um painel de acompanhamento, não conseguimos saber se estávamos atrasados nem quanto cada pessoa já tinha feito. Só montamos essa parte depois do prazo, e ela atrapalhou o planejamento da entrega seguinte.</w:t>
      </w:r>
    </w:p>
    <w:p w14:paraId="59F5E5E1" w14:textId="1674DFDF" w:rsidR="004F4704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Ninguém registrou as horas de trabalho, então não dá para comparar o esforço planejado com o real.</w:t>
      </w:r>
    </w:p>
    <w:p w14:paraId="59F5E5E1" w14:textId="1674DFDF" w:rsidR="004F4704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O fluxo de trabalho no Git foi informal: quase nenhum commit ligado a uma tarefa, pouca revisão por outra pessoa e alguns commits com autor genérico.</w:t>
      </w:r>
    </w:p>
    <w:p w14:paraId="59F5E5E1" w14:textId="1674DFDF" w:rsidR="004F4704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Casa de madeira (o que funciona, mas pode melhorar)</w:t>
      </w:r>
    </w:p>
    <w:p w14:paraId="59F5E5E1" w14:textId="1674DFDF" w:rsidR="004F4704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A revisão cruzada entre as partes do artigo e da GitPage aconteceu, mas tarde, e gerou retrabalho: cerca de quatro em cada dez commits foram correções de algo já feito.</w:t>
      </w:r>
    </w:p>
    <w:p w14:paraId="59F5E5E1" w14:textId="1674DFDF" w:rsidR="004F4704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A divisão do trabalho entre as seis pessoas ficou desigual: uns concentraram muita coisa e outros quase nada.</w:t>
      </w:r>
    </w:p>
    <w:p w14:paraId="59F5E5E1" w14:textId="1674DFDF" w:rsidR="004F4704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As atas de reunião registram as decisões, mas faltam presentes, ausentes e responsáveis por cada ação.</w:t>
      </w:r>
    </w:p>
    <w:p w14:paraId="59F5E5E1" w14:textId="1674DFDF" w:rsidR="004F4704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Casa de tijolos (o que precisamos preservar)</w:t>
      </w:r>
    </w:p>
    <w:p w14:paraId="59F5E5E1" w14:textId="1674DFDF" w:rsidR="004F4704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A GitPage como fonte única da verdade, com histórico de versão em cada página.</w:t>
      </w:r>
    </w:p>
    <w:p w14:paraId="59F5E5E1" w14:textId="1674DFDF" w:rsidR="004F4704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A ligação entre a Fase 1 e a Fase 2 do GQM, com métricas apoiadas na norma ISO/IEC 25023.</w:t>
      </w:r>
    </w:p>
    <w:p w14:paraId="59F5E5E1" w14:textId="1674DFDF" w:rsidR="004F4704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O hábito de registrar a decisão junto com o dado que a motivou, que mostra por que mudamos o que mudamos.</w:t>
      </w:r>
    </w:p>
    <w:p w14:paraId="6529E791" w14:textId="12100D91" w:rsidR="008208F1" w:rsidRDefault="008208F1" w:rsidP="008208F1">
      <w:pPr>
        <w:rPr>
          <w:lang w:val="pt-BR"/>
        </w:rPr>
      </w:pPr>
      <w:r w:rsidRPr="008208F1">
        <w:rPr>
          <w:lang w:val="pt-BR"/>
        </w:rPr>
        <w:drawing>
          <wp:inline distT="0" distB="0" distL="0" distR="0" wp14:anchorId="0CE5329E" wp14:editId="5EE1D4CB">
            <wp:extent cx="6492240" cy="4877435"/>
            <wp:effectExtent l="0" t="0" r="3810" b="0"/>
            <wp:docPr id="1334558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58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5827" w14:textId="77777777" w:rsidR="008208F1" w:rsidRPr="008208F1" w:rsidRDefault="008208F1" w:rsidP="008208F1">
      <w:pPr>
        <w:rPr>
          <w:lang w:val="pt-BR"/>
        </w:rPr>
      </w:pPr>
    </w:p>
    <w:p w14:paraId="0415C18F" w14:textId="77777777" w:rsidR="004F4704" w:rsidRPr="00560982" w:rsidRDefault="004F4704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53B31A86" w14:textId="77777777" w:rsidR="004F7B29" w:rsidRDefault="004F7B29">
      <w:pPr>
        <w:spacing w:after="200" w:line="276" w:lineRule="auto"/>
        <w:rPr>
          <w:rFonts w:asciiTheme="minorHAnsi" w:eastAsiaTheme="majorEastAsia" w:hAnsiTheme="minorHAnsi" w:cstheme="majorBidi"/>
          <w:b/>
          <w:bCs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br w:type="page"/>
      </w:r>
    </w:p>
    <w:p w14:paraId="07C405F3" w14:textId="4AE5246C" w:rsidR="004F4704" w:rsidRPr="00560982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lastRenderedPageBreak/>
        <w:t>3 Priorização e análise</w:t>
      </w:r>
    </w:p>
    <w:p w14:paraId="69771764" w14:textId="1D6F267D" w:rsidR="00942DD7" w:rsidRPr="00942DD7" w:rsidRDefault="00942DD7" w:rsidP="00942DD7">
      <w:pPr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 w:rsidRPr="00942DD7">
        <w:rPr>
          <w:rFonts w:asciiTheme="minorHAnsi" w:hAnsiTheme="minorHAnsi"/>
          <w:color w:val="auto"/>
          <w:sz w:val="24"/>
          <w:szCs w:val="24"/>
          <w:lang w:val="pt-BR"/>
        </w:rPr>
        <w:t xml:space="preserve">Após discutirem os registros das casas de palha, madeira e tijolos, cada integrante deverá votar em </w:t>
      </w:r>
      <w:r w:rsidR="004345D2">
        <w:rPr>
          <w:rFonts w:asciiTheme="minorHAnsi" w:hAnsiTheme="minorHAnsi"/>
          <w:color w:val="auto"/>
          <w:sz w:val="24"/>
          <w:szCs w:val="24"/>
          <w:lang w:val="pt-BR"/>
        </w:rPr>
        <w:t>três</w:t>
      </w:r>
      <w:r w:rsidRPr="00942DD7">
        <w:rPr>
          <w:rFonts w:asciiTheme="minorHAnsi" w:hAnsiTheme="minorHAnsi"/>
          <w:color w:val="auto"/>
          <w:sz w:val="24"/>
          <w:szCs w:val="24"/>
          <w:lang w:val="pt-BR"/>
        </w:rPr>
        <w:t xml:space="preserve"> </w:t>
      </w:r>
      <w:r w:rsidR="004345D2">
        <w:rPr>
          <w:rFonts w:asciiTheme="minorHAnsi" w:hAnsiTheme="minorHAnsi"/>
          <w:color w:val="auto"/>
          <w:sz w:val="24"/>
          <w:szCs w:val="24"/>
          <w:lang w:val="pt-BR"/>
        </w:rPr>
        <w:t>tópicos</w:t>
      </w:r>
      <w:r w:rsidRPr="00942DD7">
        <w:rPr>
          <w:rFonts w:asciiTheme="minorHAnsi" w:hAnsiTheme="minorHAnsi"/>
          <w:color w:val="auto"/>
          <w:sz w:val="24"/>
          <w:szCs w:val="24"/>
          <w:lang w:val="pt-BR"/>
        </w:rPr>
        <w:t xml:space="preserve"> diferentes que a equipe precisa priorizar para a próxima etapa. Os votos podem indicar práticas a corrigir na casa de palha, a aperfeiçoar na casa de madeira ou a preservar na casa de tijolos. Registrem a quantidade de votos e selecionem os dois assuntos mais votados para análise e definição das ações. Em caso de empate, considerem o impacto </w:t>
      </w:r>
      <w:r>
        <w:rPr>
          <w:rFonts w:asciiTheme="minorHAnsi" w:hAnsiTheme="minorHAnsi"/>
          <w:color w:val="auto"/>
          <w:sz w:val="24"/>
          <w:szCs w:val="24"/>
          <w:lang w:val="pt-BR"/>
        </w:rPr>
        <w:t>na</w:t>
      </w:r>
      <w:r w:rsidRPr="00942DD7">
        <w:rPr>
          <w:rFonts w:asciiTheme="minorHAnsi" w:hAnsiTheme="minorHAnsi"/>
          <w:color w:val="auto"/>
          <w:sz w:val="24"/>
          <w:szCs w:val="24"/>
          <w:lang w:val="pt-BR"/>
        </w:rPr>
        <w:t xml:space="preserve"> próxima </w:t>
      </w:r>
      <w:r w:rsidR="004345D2">
        <w:rPr>
          <w:rFonts w:asciiTheme="minorHAnsi" w:hAnsiTheme="minorHAnsi"/>
          <w:color w:val="auto"/>
          <w:sz w:val="24"/>
          <w:szCs w:val="24"/>
          <w:lang w:val="pt-BR"/>
        </w:rPr>
        <w:t>Entrega</w:t>
      </w:r>
      <w:r w:rsidRPr="00942DD7">
        <w:rPr>
          <w:rFonts w:asciiTheme="minorHAnsi" w:hAnsiTheme="minorHAnsi"/>
          <w:color w:val="auto"/>
          <w:sz w:val="24"/>
          <w:szCs w:val="24"/>
          <w:lang w:val="pt-BR"/>
        </w:rPr>
        <w:t xml:space="preserve"> e a possibilidade de intervenção da equipe.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11"/>
        <w:gridCol w:w="6096"/>
        <w:gridCol w:w="2108"/>
        <w:gridCol w:w="1412"/>
      </w:tblGrid>
      <w:tr w:rsidR="00585301" w:rsidRPr="004345D2" w14:paraId="58641763" w14:textId="77777777" w:rsidTr="000079DF">
        <w:trPr>
          <w:cantSplit/>
          <w:tblHeader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9EFF5"/>
          </w:tcPr>
          <w:p w14:paraId="59D546AA" w14:textId="1976F8B8" w:rsidR="00585301" w:rsidRDefault="000079DF">
            <w:pPr>
              <w:spacing w:before="40" w:after="60"/>
              <w:rPr>
                <w:rFonts w:asciiTheme="minorHAnsi" w:hAnsiTheme="minorHAnsi"/>
                <w:b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COD</w:t>
            </w: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4788C6" w14:textId="3EE7B345" w:rsidR="00585301" w:rsidRPr="004345D2" w:rsidRDefault="00585301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Tópico</w:t>
            </w: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56FE54" w14:textId="770185AE" w:rsidR="00585301" w:rsidRPr="004345D2" w:rsidRDefault="00585301">
            <w:pPr>
              <w:spacing w:before="40" w:after="60"/>
              <w:rPr>
                <w:rFonts w:asciiTheme="minorHAnsi" w:hAnsiTheme="minorHAnsi"/>
                <w:color w:val="auto"/>
              </w:rPr>
            </w:pPr>
            <w:r w:rsidRPr="004345D2">
              <w:rPr>
                <w:rFonts w:asciiTheme="minorHAnsi" w:hAnsiTheme="minorHAnsi"/>
                <w:b/>
                <w:color w:val="auto"/>
              </w:rPr>
              <w:t>Votos</w:t>
            </w: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E3E756" w14:textId="1D6B86FB" w:rsidR="000079DF" w:rsidRDefault="00DE31D9">
            <w:pPr>
              <w:spacing w:before="40" w:after="60"/>
              <w:rPr>
                <w:rFonts w:asciiTheme="minorHAnsi" w:hAnsiTheme="minorHAnsi"/>
                <w:b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Priorizado?</w:t>
            </w:r>
          </w:p>
          <w:p w14:paraId="4F67B3A8" w14:textId="04306D75" w:rsidR="00585301" w:rsidRPr="004345D2" w:rsidRDefault="00585301">
            <w:pPr>
              <w:spacing w:before="40" w:after="60"/>
              <w:rPr>
                <w:rFonts w:asciiTheme="minorHAnsi" w:hAnsiTheme="minorHAnsi"/>
                <w:color w:val="auto"/>
              </w:rPr>
            </w:pPr>
            <w:r w:rsidRPr="004345D2">
              <w:rPr>
                <w:rFonts w:asciiTheme="minorHAnsi" w:hAnsiTheme="minorHAnsi"/>
                <w:b/>
                <w:color w:val="auto"/>
              </w:rPr>
              <w:t>(s/n)</w:t>
            </w:r>
          </w:p>
        </w:tc>
      </w:tr>
      <w:tr w:rsidR="00585301" w:rsidRPr="00560982" w14:paraId="68C3329E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>
            <w:r>
              <w:t>C1</w:t>
            </w: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Entregar tudo de última hora, perto do prazo</w:t>
            </w: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6</w:t>
            </w: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s</w:t>
            </w:r>
          </w:p>
        </w:tc>
      </w:tr>
      <w:tr w:rsidR="00585301" w:rsidRPr="00560982" w14:paraId="5A48A5FE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>
            <w:r>
              <w:t>C2</w:t>
            </w: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Não ter entregue a medição do projeto (PSM/CID) na entrega 1, o que atrapalhou a entrega seguinte</w:t>
            </w: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5</w:t>
            </w: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s</w:t>
            </w:r>
          </w:p>
        </w:tc>
      </w:tr>
      <w:tr w:rsidR="00585301" w:rsidRPr="00560982" w14:paraId="1F76CBA6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>
            <w:r>
              <w:t>C3</w:t>
            </w: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Fluxo no Git sem revisão por outra pessoa e sem ligar o commit à tarefa</w:t>
            </w: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3</w:t>
            </w: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n</w:t>
            </w:r>
          </w:p>
        </w:tc>
      </w:tr>
      <w:tr w:rsidR="00585301" w:rsidRPr="00560982" w14:paraId="6AADE3EA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>
            <w:r>
              <w:t>C4</w:t>
            </w: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Tarefas que não andam (muitas abertas, poucas concluídas)</w:t>
            </w: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2</w:t>
            </w: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n</w:t>
            </w:r>
          </w:p>
        </w:tc>
      </w:tr>
      <w:tr w:rsidR="00585301" w:rsidRPr="00560982" w14:paraId="1B987698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>
            <w:r>
              <w:t>C5</w:t>
            </w: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Retrabalho por falta de revisão antes do envio</w:t>
            </w: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1</w:t>
            </w: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n</w:t>
            </w:r>
          </w:p>
        </w:tc>
      </w:tr>
      <w:tr w:rsidR="00585301" w:rsidRPr="00560982" w14:paraId="5EF2AB02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>
            <w:r>
              <w:t>C6</w:t>
            </w: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Horas de trabalho não registradas</w:t>
            </w: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1</w:t>
            </w: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n</w:t>
            </w:r>
          </w:p>
        </w:tc>
      </w:tr>
      <w:tr w:rsidR="00585301" w:rsidRPr="00560982" w14:paraId="11564D1D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72CEA1B7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7A762E" w14:textId="1605AD1B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1496B6" w14:textId="0DF75045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E668FC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585301" w:rsidRPr="00560982" w14:paraId="7BF93070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5C2B1C8F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F755F8" w14:textId="0A619202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A9D7F8" w14:textId="312C0349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CF2CDE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585301" w:rsidRPr="00560982" w14:paraId="5FFBBA70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49066C4C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D822E7" w14:textId="43E1D072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BFEA43" w14:textId="7AC3220B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8AC6DC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585301" w:rsidRPr="00560982" w14:paraId="34EB1FDD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6F808168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4796B4" w14:textId="02E03C93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6D222C" w14:textId="53E2EAFC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C4E752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</w:tbl>
    <w:p w14:paraId="430A57B8" w14:textId="77777777" w:rsidR="004F4704" w:rsidRPr="00560982" w:rsidRDefault="004F4704">
      <w:pPr>
        <w:spacing w:after="0"/>
        <w:rPr>
          <w:rFonts w:asciiTheme="minorHAnsi" w:hAnsiTheme="minorHAnsi"/>
          <w:color w:val="auto"/>
          <w:sz w:val="24"/>
          <w:szCs w:val="24"/>
        </w:rPr>
      </w:pPr>
    </w:p>
    <w:p w14:paraId="1D37D4E2" w14:textId="6CE8FB8E" w:rsidR="004F4704" w:rsidRPr="00560982" w:rsidRDefault="000C113A">
      <w:pPr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Obs.: </w:t>
      </w:r>
      <w:r w:rsidR="00CD7A6A"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Uma entrega concluída </w:t>
      </w:r>
      <w:r w:rsidR="00CD7A6A" w:rsidRPr="00560982">
        <w:rPr>
          <w:rFonts w:asciiTheme="minorHAnsi" w:hAnsiTheme="minorHAnsi"/>
          <w:color w:val="auto"/>
          <w:sz w:val="24"/>
          <w:szCs w:val="24"/>
          <w:lang w:val="pt-BR"/>
        </w:rPr>
        <w:t>também pode envolver sobrecarga, retrabalho ou concentração de tarefas.</w:t>
      </w:r>
    </w:p>
    <w:p w14:paraId="01EEB474" w14:textId="77777777" w:rsidR="004F4704" w:rsidRPr="00560982" w:rsidRDefault="00CD7A6A">
      <w:pPr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br w:type="page"/>
      </w:r>
    </w:p>
    <w:p w14:paraId="3D8D6B28" w14:textId="0374E20A" w:rsidR="004F4704" w:rsidRPr="00560982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lastRenderedPageBreak/>
        <w:t xml:space="preserve">4 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Quê Quem Quando</w:t>
      </w:r>
    </w:p>
    <w:p w14:paraId="4C7EF208" w14:textId="7F07B7A2" w:rsidR="004F4704" w:rsidRDefault="00CD7A6A" w:rsidP="00356416">
      <w:pPr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Definam 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a</w:t>
      </w:r>
      <w:r w:rsidR="00356416">
        <w:rPr>
          <w:rFonts w:asciiTheme="minorHAnsi" w:hAnsiTheme="minorHAnsi"/>
          <w:color w:val="auto"/>
          <w:sz w:val="24"/>
          <w:szCs w:val="24"/>
          <w:lang w:val="pt-BR"/>
        </w:rPr>
        <w:t>ções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 para cada </w:t>
      </w:r>
      <w:r w:rsidR="00356416">
        <w:rPr>
          <w:rFonts w:asciiTheme="minorHAnsi" w:hAnsiTheme="minorHAnsi"/>
          <w:color w:val="auto"/>
          <w:sz w:val="24"/>
          <w:szCs w:val="24"/>
          <w:lang w:val="pt-BR"/>
        </w:rPr>
        <w:t>tópico priorizado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. A ação deve mudar uma prática da equipe e permitir acompanhamento durante a próxima etapa.</w:t>
      </w:r>
    </w:p>
    <w:tbl>
      <w:tblPr>
        <w:tblW w:w="5000" w:type="pct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1294"/>
        <w:gridCol w:w="5935"/>
        <w:gridCol w:w="1947"/>
        <w:gridCol w:w="1251"/>
      </w:tblGrid>
      <w:tr w:rsidR="000079DF" w:rsidRPr="004345D2" w14:paraId="74E13D68" w14:textId="77777777" w:rsidTr="00DE31D9">
        <w:trPr>
          <w:cantSplit/>
          <w:tblHeader/>
          <w:jc w:val="center"/>
        </w:trPr>
        <w:tc>
          <w:tcPr>
            <w:tcW w:w="389" w:type="pct"/>
            <w:shd w:val="clear" w:color="auto" w:fill="E9EFF5"/>
          </w:tcPr>
          <w:p w14:paraId="473AD7D5" w14:textId="1FB92D2A" w:rsidR="000079DF" w:rsidRDefault="00745274" w:rsidP="00C833E9">
            <w:pPr>
              <w:spacing w:before="40" w:after="60"/>
              <w:rPr>
                <w:rFonts w:asciiTheme="minorHAnsi" w:hAnsiTheme="minorHAnsi"/>
                <w:b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Código Tópico priorizado</w:t>
            </w:r>
          </w:p>
        </w:tc>
        <w:tc>
          <w:tcPr>
            <w:tcW w:w="2923" w:type="pct"/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7345EC" w14:textId="77777777" w:rsidR="000079DF" w:rsidRDefault="00745274" w:rsidP="00C833E9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Ação</w:t>
            </w:r>
          </w:p>
          <w:p w14:paraId="3776D880" w14:textId="30A90559" w:rsidR="00745274" w:rsidRPr="004345D2" w:rsidRDefault="00745274" w:rsidP="00C833E9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O que faremos</w:t>
            </w:r>
          </w:p>
        </w:tc>
        <w:tc>
          <w:tcPr>
            <w:tcW w:w="1011" w:type="pct"/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5C8356" w14:textId="693E2935" w:rsidR="000079DF" w:rsidRPr="004345D2" w:rsidRDefault="00745274" w:rsidP="00C833E9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Quem acompanhará</w:t>
            </w:r>
          </w:p>
        </w:tc>
        <w:tc>
          <w:tcPr>
            <w:tcW w:w="677" w:type="pct"/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1F17CF" w14:textId="6CCACE48" w:rsidR="000079DF" w:rsidRPr="004345D2" w:rsidRDefault="00745274" w:rsidP="00C833E9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Métrica</w:t>
            </w:r>
          </w:p>
        </w:tc>
      </w:tr>
      <w:tr w:rsidR="000079DF" w:rsidRPr="00560982" w14:paraId="20D6854C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>
            <w:r>
              <w:t>C1 Entregar de última hora</w:t>
            </w: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Trabalhar em ciclos semanais com um ponto de controle na quarta-feira, em que cada pessoa mostra uma entrega parcial; definir um prazo interno dois dias antes do prazo oficial e fechar a revisão cruzada um dia antes.</w:t>
            </w: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Gabriel Fae acompanha os ciclos; a equipe define quem cobra cada parte</w:t>
            </w: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Parcela do trabalho concentrada num único dia (meta: no máximo quatro em cada dez commits) e tarefas concluídas em relação ao combinado para o ciclo</w:t>
            </w:r>
          </w:p>
        </w:tc>
      </w:tr>
      <w:tr w:rsidR="000079DF" w:rsidRPr="00560982" w14:paraId="11EF0BFE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>
            <w:r>
              <w:t>C2 Medição do projeto (PSM/CID) não entregue</w:t>
            </w: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Atualizar a medição do projeto toda semana, junto com o ponto de controle: abrir as tarefas da entrega com responsável, registrar as horas no mesmo dia em que a tarefa fecha e publicar o painel na GitPage antes de cada entrega.</w:t>
            </w: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Gabriel Fae (coleta das métricas)</w:t>
            </w: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r>
              <w:t>Calendário e Progresso (tarefas concluídas contra o planejado) e Recursos e Custos (horas registradas por pessoa), conforme o plano de medição da equipe</w:t>
            </w:r>
          </w:p>
        </w:tc>
      </w:tr>
      <w:tr w:rsidR="000079DF" w:rsidRPr="00560982" w14:paraId="16448937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 w14:paraId="1AABBF74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DC971D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9E0270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D0406D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0079DF" w:rsidRPr="00560982" w14:paraId="3AB81EE1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 w14:paraId="5E50C0F2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06E612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B5186E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771045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0079DF" w:rsidRPr="00560982" w14:paraId="7FD7B65C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 w14:paraId="44856239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15FF4C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EFD13E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3AE7B4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0079DF" w:rsidRPr="00560982" w14:paraId="2FD53ABC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 w14:paraId="117BF3B1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4081F9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C721E5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6C325E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0079DF" w:rsidRPr="00560982" w14:paraId="22410658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 w14:paraId="223AF812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4B7FBD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704E27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72F580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0079DF" w:rsidRPr="00560982" w14:paraId="76950A49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 w14:paraId="339D2574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B2918F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86DA31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6D48F7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0079DF" w:rsidRPr="00560982" w14:paraId="451C1C7A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 w14:paraId="4EB89B90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34C5B2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910419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570308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0079DF" w:rsidRPr="00560982" w14:paraId="5EBED6C6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 w14:paraId="627D549A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238171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29C2A9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1DBBEB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</w:tbl>
    <w:p w14:paraId="61BF3357" w14:textId="77777777" w:rsidR="000079DF" w:rsidRDefault="000079DF" w:rsidP="00356416">
      <w:pPr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729A814C" w14:textId="0B836C14" w:rsidR="00E82324" w:rsidRDefault="00CD7A6A">
      <w:pPr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Usem as métricas definidas pela equipe para Calendário e Progresso, Desempenho do Processo ou Custo e Esforço, conforme </w:t>
      </w:r>
      <w:r w:rsidR="00745274">
        <w:rPr>
          <w:rFonts w:asciiTheme="minorHAnsi" w:hAnsiTheme="minorHAnsi"/>
          <w:color w:val="auto"/>
          <w:sz w:val="24"/>
          <w:szCs w:val="24"/>
          <w:lang w:val="pt-BR"/>
        </w:rPr>
        <w:t>a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 relação com a ação. Se nenhuma se aplicar, expliquem como verificarão a execução. Na</w:t>
      </w:r>
      <w:r w:rsidR="00E82324">
        <w:rPr>
          <w:rFonts w:asciiTheme="minorHAnsi" w:hAnsiTheme="minorHAnsi"/>
          <w:color w:val="auto"/>
          <w:sz w:val="24"/>
          <w:szCs w:val="24"/>
          <w:lang w:val="pt-BR"/>
        </w:rPr>
        <w:t>s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 próxima</w:t>
      </w:r>
      <w:r w:rsidR="00E82324">
        <w:rPr>
          <w:rFonts w:asciiTheme="minorHAnsi" w:hAnsiTheme="minorHAnsi"/>
          <w:color w:val="auto"/>
          <w:sz w:val="24"/>
          <w:szCs w:val="24"/>
          <w:lang w:val="pt-BR"/>
        </w:rPr>
        <w:t>s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 </w:t>
      </w:r>
      <w:r w:rsidR="00E82324">
        <w:rPr>
          <w:rFonts w:asciiTheme="minorHAnsi" w:hAnsiTheme="minorHAnsi"/>
          <w:color w:val="auto"/>
          <w:sz w:val="24"/>
          <w:szCs w:val="24"/>
          <w:lang w:val="pt-BR"/>
        </w:rPr>
        <w:t>semanas</w:t>
      </w:r>
      <w:r w:rsidR="00DE31D9">
        <w:rPr>
          <w:rFonts w:asciiTheme="minorHAnsi" w:hAnsiTheme="minorHAnsi"/>
          <w:color w:val="auto"/>
          <w:sz w:val="24"/>
          <w:szCs w:val="24"/>
          <w:lang w:val="pt-BR"/>
        </w:rPr>
        <w:t>,</w:t>
      </w:r>
      <w:r w:rsidR="00E82324">
        <w:rPr>
          <w:rFonts w:asciiTheme="minorHAnsi" w:hAnsiTheme="minorHAnsi"/>
          <w:color w:val="auto"/>
          <w:sz w:val="24"/>
          <w:szCs w:val="24"/>
          <w:lang w:val="pt-BR"/>
        </w:rPr>
        <w:t xml:space="preserve"> faremos acompanhamento dos projetos a cada aula.</w:t>
      </w:r>
    </w:p>
    <w:p w14:paraId="2D60D4F0" w14:textId="77777777" w:rsidR="00886FD6" w:rsidRDefault="00886FD6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042F2129" w14:textId="77777777" w:rsidR="00886FD6" w:rsidRDefault="00886FD6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35B76BB4" w14:textId="6F579EDD" w:rsidR="007B0851" w:rsidRDefault="00CD7A6A">
      <w:pPr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Entreguem um PDF por equipe </w:t>
      </w:r>
      <w:r w:rsidR="007B0851">
        <w:rPr>
          <w:rFonts w:asciiTheme="minorHAnsi" w:hAnsiTheme="minorHAnsi"/>
          <w:color w:val="auto"/>
          <w:sz w:val="24"/>
          <w:szCs w:val="24"/>
          <w:lang w:val="pt-BR"/>
        </w:rPr>
        <w:t xml:space="preserve">no moodle e indique aqui o 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 link para o commit</w:t>
      </w:r>
      <w:r w:rsidR="007B0851">
        <w:rPr>
          <w:rFonts w:asciiTheme="minorHAnsi" w:hAnsiTheme="minorHAnsi"/>
          <w:color w:val="auto"/>
          <w:sz w:val="24"/>
          <w:szCs w:val="24"/>
          <w:lang w:val="pt-BR"/>
        </w:rPr>
        <w:t xml:space="preserve"> no repositório da equipe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. </w:t>
      </w:r>
    </w:p>
    <w:p w14:paraId="07101AE5" w14:textId="77777777" w:rsidR="007B0851" w:rsidRDefault="007B0851" w:rsidP="00886FD6">
      <w:pPr>
        <w:spacing w:after="40"/>
        <w:rPr>
          <w:rFonts w:asciiTheme="minorHAnsi" w:hAnsiTheme="minorHAnsi"/>
          <w:b/>
          <w:color w:val="auto"/>
          <w:sz w:val="24"/>
          <w:szCs w:val="24"/>
          <w:lang w:val="pt-BR"/>
        </w:rPr>
      </w:pPr>
    </w:p>
    <w:p w14:paraId="4679DADD" w14:textId="6353206F" w:rsidR="00886FD6" w:rsidRPr="00560982" w:rsidRDefault="00886FD6" w:rsidP="00886FD6">
      <w:pPr>
        <w:spacing w:after="40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b/>
          <w:color w:val="auto"/>
          <w:sz w:val="24"/>
          <w:szCs w:val="24"/>
          <w:lang w:val="pt-BR"/>
        </w:rPr>
        <w:t>Link para o commit</w:t>
      </w:r>
      <w:r w:rsidR="00DE31D9"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 </w:t>
      </w:r>
      <w:r w:rsidR="007B0851">
        <w:rPr>
          <w:rFonts w:asciiTheme="minorHAnsi" w:hAnsiTheme="minorHAnsi"/>
          <w:b/>
          <w:color w:val="auto"/>
          <w:sz w:val="24"/>
          <w:szCs w:val="24"/>
          <w:lang w:val="pt-BR"/>
        </w:rPr>
        <w:t>no repositó</w:t>
      </w:r>
      <w:r>
        <w:rPr>
          <w:rFonts w:asciiTheme="minorHAnsi" w:hAnsiTheme="minorHAnsi"/>
          <w:b/>
          <w:color w:val="auto"/>
          <w:sz w:val="24"/>
          <w:szCs w:val="24"/>
          <w:lang w:val="pt-BR"/>
        </w:rPr>
        <w:t>: _______________________________</w:t>
      </w:r>
      <w:r w:rsidR="00DE31D9">
        <w:rPr>
          <w:rFonts w:asciiTheme="minorHAnsi" w:hAnsiTheme="minorHAnsi"/>
          <w:b/>
          <w:color w:val="auto"/>
          <w:sz w:val="24"/>
          <w:szCs w:val="24"/>
          <w:lang w:val="pt-BR"/>
        </w:rPr>
        <w:t>______________</w:t>
      </w:r>
    </w:p>
    <w:p w14:paraId="52EC18A2" w14:textId="77777777" w:rsidR="00886FD6" w:rsidRDefault="00886FD6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6E170990" w14:textId="77777777" w:rsidR="00886FD6" w:rsidRDefault="00886FD6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5E600A41" w14:textId="77777777" w:rsidR="00886FD6" w:rsidRPr="00560982" w:rsidRDefault="00886FD6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1E52A1CB" w14:textId="77777777" w:rsidR="004F4704" w:rsidRPr="00886FD6" w:rsidRDefault="00CD7A6A" w:rsidP="00886FD6">
      <w:pPr>
        <w:jc w:val="right"/>
        <w:rPr>
          <w:rFonts w:asciiTheme="minorHAnsi" w:hAnsiTheme="minorHAnsi"/>
          <w:color w:val="auto"/>
          <w:sz w:val="16"/>
          <w:szCs w:val="16"/>
          <w:lang w:val="pt-BR"/>
        </w:rPr>
      </w:pPr>
      <w:r w:rsidRPr="00886FD6">
        <w:rPr>
          <w:rFonts w:asciiTheme="minorHAnsi" w:hAnsiTheme="minorHAnsi"/>
          <w:color w:val="auto"/>
          <w:sz w:val="16"/>
          <w:szCs w:val="16"/>
          <w:lang w:val="pt-BR"/>
        </w:rPr>
        <w:t>Dinâmicas adaptadas de FunRetrospectives: funretrospectives.com/pt/os-tres-porquinhos/ e funretrospectives.com/pt/que-quem-quando/.</w:t>
      </w:r>
    </w:p>
    <w:sectPr w:rsidR="004F4704" w:rsidRPr="00886FD6" w:rsidSect="00034616">
      <w:footerReference w:type="default" r:id="rId9"/>
      <w:pgSz w:w="12240" w:h="15840"/>
      <w:pgMar w:top="936" w:right="1008" w:bottom="936" w:left="1008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583C7" w14:textId="77777777" w:rsidR="00CD7A6A" w:rsidRDefault="00CD7A6A">
      <w:pPr>
        <w:spacing w:after="0" w:line="240" w:lineRule="auto"/>
      </w:pPr>
      <w:r>
        <w:separator/>
      </w:r>
    </w:p>
  </w:endnote>
  <w:endnote w:type="continuationSeparator" w:id="0">
    <w:p w14:paraId="22C2A18C" w14:textId="77777777" w:rsidR="00CD7A6A" w:rsidRDefault="00CD7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198A4" w14:textId="7A992469" w:rsidR="004F4704" w:rsidRPr="00670FE0" w:rsidRDefault="004F7B29">
    <w:pPr>
      <w:pStyle w:val="Rodap"/>
      <w:jc w:val="right"/>
      <w:rPr>
        <w:lang w:val="pt-BR"/>
      </w:rPr>
    </w:pPr>
    <w:r w:rsidRPr="00670FE0">
      <w:rPr>
        <w:sz w:val="18"/>
        <w:lang w:val="pt-BR"/>
      </w:rPr>
      <w:t>Qualidade de Sof</w:t>
    </w:r>
    <w:r w:rsidR="00670FE0" w:rsidRPr="00670FE0">
      <w:rPr>
        <w:sz w:val="18"/>
        <w:lang w:val="pt-BR"/>
      </w:rPr>
      <w:t>tware 1 2026-2 Profa. Cristiane Ramos</w:t>
    </w:r>
    <w:r w:rsidR="00CD7A6A" w:rsidRPr="00670FE0">
      <w:rPr>
        <w:sz w:val="18"/>
        <w:lang w:val="pt-BR"/>
      </w:rPr>
      <w:t xml:space="preserve">|  </w:t>
    </w:r>
    <w:r w:rsidR="00CD7A6A">
      <w:fldChar w:fldCharType="begin"/>
    </w:r>
    <w:r w:rsidR="00CD7A6A" w:rsidRPr="00670FE0">
      <w:rPr>
        <w:lang w:val="pt-BR"/>
      </w:rPr>
      <w:instrText>PAGE</w:instrText>
    </w:r>
    <w:r w:rsidR="00CD7A6A">
      <w:fldChar w:fldCharType="separate"/>
    </w:r>
    <w:r w:rsidR="00B95E0E" w:rsidRPr="00670FE0">
      <w:rPr>
        <w:noProof/>
        <w:lang w:val="pt-BR"/>
      </w:rPr>
      <w:t>1</w:t>
    </w:r>
    <w:r w:rsidR="00CD7A6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BC45C" w14:textId="77777777" w:rsidR="00CD7A6A" w:rsidRDefault="00CD7A6A">
      <w:pPr>
        <w:spacing w:after="0" w:line="240" w:lineRule="auto"/>
      </w:pPr>
      <w:r>
        <w:separator/>
      </w:r>
    </w:p>
  </w:footnote>
  <w:footnote w:type="continuationSeparator" w:id="0">
    <w:p w14:paraId="34412277" w14:textId="77777777" w:rsidR="00CD7A6A" w:rsidRDefault="00CD7A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6947597">
    <w:abstractNumId w:val="8"/>
  </w:num>
  <w:num w:numId="2" w16cid:durableId="1794523221">
    <w:abstractNumId w:val="6"/>
  </w:num>
  <w:num w:numId="3" w16cid:durableId="1959146008">
    <w:abstractNumId w:val="5"/>
  </w:num>
  <w:num w:numId="4" w16cid:durableId="431512042">
    <w:abstractNumId w:val="4"/>
  </w:num>
  <w:num w:numId="5" w16cid:durableId="765153607">
    <w:abstractNumId w:val="7"/>
  </w:num>
  <w:num w:numId="6" w16cid:durableId="1152791303">
    <w:abstractNumId w:val="3"/>
  </w:num>
  <w:num w:numId="7" w16cid:durableId="1906259220">
    <w:abstractNumId w:val="2"/>
  </w:num>
  <w:num w:numId="8" w16cid:durableId="721289704">
    <w:abstractNumId w:val="1"/>
  </w:num>
  <w:num w:numId="9" w16cid:durableId="1048917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9DF"/>
    <w:rsid w:val="00034616"/>
    <w:rsid w:val="0006063C"/>
    <w:rsid w:val="000C113A"/>
    <w:rsid w:val="0015074B"/>
    <w:rsid w:val="001A59F3"/>
    <w:rsid w:val="00286E4C"/>
    <w:rsid w:val="0029639D"/>
    <w:rsid w:val="002A4AA2"/>
    <w:rsid w:val="002A6091"/>
    <w:rsid w:val="00326F90"/>
    <w:rsid w:val="00356416"/>
    <w:rsid w:val="003B3C00"/>
    <w:rsid w:val="004345D2"/>
    <w:rsid w:val="004711FF"/>
    <w:rsid w:val="004F4704"/>
    <w:rsid w:val="004F7B29"/>
    <w:rsid w:val="00560982"/>
    <w:rsid w:val="00585301"/>
    <w:rsid w:val="00670FE0"/>
    <w:rsid w:val="00745274"/>
    <w:rsid w:val="007B0851"/>
    <w:rsid w:val="008208F1"/>
    <w:rsid w:val="00864A73"/>
    <w:rsid w:val="00886FD6"/>
    <w:rsid w:val="00942DD7"/>
    <w:rsid w:val="00AA1D8D"/>
    <w:rsid w:val="00B47730"/>
    <w:rsid w:val="00B95E0E"/>
    <w:rsid w:val="00CB0664"/>
    <w:rsid w:val="00CD4642"/>
    <w:rsid w:val="00CD7A6A"/>
    <w:rsid w:val="00CF2CED"/>
    <w:rsid w:val="00D11FE3"/>
    <w:rsid w:val="00DE31D9"/>
    <w:rsid w:val="00E105AD"/>
    <w:rsid w:val="00E364F6"/>
    <w:rsid w:val="00E82324"/>
    <w:rsid w:val="00EA277B"/>
    <w:rsid w:val="00F26096"/>
    <w:rsid w:val="00F346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98A7EA-37F3-4133-BBC8-48E0E6F0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477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registro da retrospectiva da fase 1</dc:title>
  <dc:subject>Check-in, Três Porquinhos, priorização e plano de ação</dc:subject>
  <dc:creator>Cristiane Ramos</dc:creator>
  <cp:keywords/>
  <dc:description>generated by python-docx</dc:description>
  <cp:lastModifiedBy>Cristiane Ramos</cp:lastModifiedBy>
  <cp:revision>31</cp:revision>
  <dcterms:created xsi:type="dcterms:W3CDTF">2026-10-28T00:28:00Z</dcterms:created>
  <dcterms:modified xsi:type="dcterms:W3CDTF">2026-10-28T01:52:00Z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56625fe943a6ef911991ab59786f940d69dcef409a52066aef3d79342198d0bb</vt:lpwstr>
  </property>
</Properties>
</file>